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SUPERDOCS TEST CONTRACT</w:t>
      </w:r>
    </w:p>
    <w:p>
      <w:r>
        <w:t>Payment is due within 30 days.</w:t>
      </w:r>
    </w:p>
    <w:p>
      <w:r>
        <w:t>The agreement begins on January 1, 2027.</w:t>
      </w:r>
    </w:p>
    <w:p>
      <w:r>
        <w:t>The agreement expires on December 31,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